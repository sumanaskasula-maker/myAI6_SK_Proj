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806B" w14:textId="77777777" w:rsidR="00B71B9D" w:rsidRDefault="00B52EE4">
      <w:pPr>
        <w:jc w:val="center"/>
      </w:pPr>
      <w:r>
        <w:rPr>
          <w:b/>
          <w:sz w:val="40"/>
        </w:rPr>
        <w:t>Bajaj Auto Bike &amp; Model Image Catalogue</w:t>
      </w:r>
    </w:p>
    <w:p w14:paraId="2344AE6D" w14:textId="77777777" w:rsidR="005212C7" w:rsidRDefault="005212C7">
      <w:pPr>
        <w:jc w:val="center"/>
        <w:rPr>
          <w:sz w:val="20"/>
        </w:rPr>
      </w:pPr>
    </w:p>
    <w:p w14:paraId="27BCA60B" w14:textId="02BCE25D" w:rsidR="00B71B9D" w:rsidRDefault="00B52EE4">
      <w:pPr>
        <w:jc w:val="center"/>
      </w:pPr>
      <w:r>
        <w:rPr>
          <w:b/>
          <w:sz w:val="32"/>
        </w:rPr>
        <w:t>1. Bajaj Freedom 125 NG04</w:t>
      </w:r>
    </w:p>
    <w:p w14:paraId="0B3AB231" w14:textId="3350DD05" w:rsidR="00B71B9D" w:rsidRDefault="00F26735">
      <w:pPr>
        <w:jc w:val="center"/>
      </w:pPr>
      <w:r w:rsidRPr="00F26735">
        <w:drawing>
          <wp:inline distT="0" distB="0" distL="0" distR="0" wp14:anchorId="403BD76B" wp14:editId="25CCE462">
            <wp:extent cx="4824412" cy="3413093"/>
            <wp:effectExtent l="0" t="0" r="0" b="0"/>
            <wp:docPr id="44902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2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281" cy="34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7179" w14:textId="77777777" w:rsidR="00F26735" w:rsidRDefault="00F26735">
      <w:pPr>
        <w:jc w:val="center"/>
      </w:pPr>
    </w:p>
    <w:p w14:paraId="12F34B6C" w14:textId="77777777" w:rsidR="00F26735" w:rsidRDefault="00F26735">
      <w:pPr>
        <w:jc w:val="center"/>
        <w:rPr>
          <w:b/>
          <w:sz w:val="32"/>
        </w:rPr>
      </w:pPr>
    </w:p>
    <w:p w14:paraId="3DF4BCF7" w14:textId="77777777" w:rsidR="006F1DEB" w:rsidRDefault="006F1DEB">
      <w:pPr>
        <w:jc w:val="center"/>
        <w:rPr>
          <w:b/>
          <w:sz w:val="32"/>
        </w:rPr>
      </w:pPr>
    </w:p>
    <w:p w14:paraId="7A499FFC" w14:textId="77777777" w:rsidR="006F1DEB" w:rsidRDefault="006F1DEB">
      <w:pPr>
        <w:jc w:val="center"/>
        <w:rPr>
          <w:b/>
          <w:sz w:val="32"/>
        </w:rPr>
      </w:pPr>
    </w:p>
    <w:p w14:paraId="03F9CE4C" w14:textId="77777777" w:rsidR="006F1DEB" w:rsidRDefault="006F1DEB">
      <w:pPr>
        <w:jc w:val="center"/>
        <w:rPr>
          <w:b/>
          <w:sz w:val="32"/>
        </w:rPr>
      </w:pPr>
    </w:p>
    <w:p w14:paraId="4170D953" w14:textId="77777777" w:rsidR="006F1DEB" w:rsidRDefault="006F1DEB">
      <w:pPr>
        <w:jc w:val="center"/>
        <w:rPr>
          <w:b/>
          <w:sz w:val="32"/>
        </w:rPr>
      </w:pPr>
    </w:p>
    <w:p w14:paraId="4BC016B0" w14:textId="77777777" w:rsidR="006F1DEB" w:rsidRDefault="006F1DEB">
      <w:pPr>
        <w:jc w:val="center"/>
        <w:rPr>
          <w:b/>
          <w:sz w:val="32"/>
        </w:rPr>
      </w:pPr>
    </w:p>
    <w:p w14:paraId="00488F73" w14:textId="77777777" w:rsidR="006F1DEB" w:rsidRDefault="006F1DEB">
      <w:pPr>
        <w:jc w:val="center"/>
        <w:rPr>
          <w:b/>
          <w:sz w:val="32"/>
        </w:rPr>
      </w:pPr>
    </w:p>
    <w:p w14:paraId="628B62D2" w14:textId="77777777" w:rsidR="006F1DEB" w:rsidRDefault="006F1DEB">
      <w:pPr>
        <w:jc w:val="center"/>
        <w:rPr>
          <w:b/>
          <w:sz w:val="32"/>
        </w:rPr>
      </w:pPr>
    </w:p>
    <w:p w14:paraId="7316002D" w14:textId="77777777" w:rsidR="006F1DEB" w:rsidRDefault="006F1DEB">
      <w:pPr>
        <w:jc w:val="center"/>
        <w:rPr>
          <w:b/>
          <w:sz w:val="32"/>
        </w:rPr>
      </w:pPr>
    </w:p>
    <w:p w14:paraId="000ECE23" w14:textId="77777777" w:rsidR="005212C7" w:rsidRDefault="005212C7">
      <w:pPr>
        <w:jc w:val="center"/>
        <w:rPr>
          <w:b/>
          <w:sz w:val="32"/>
        </w:rPr>
      </w:pPr>
    </w:p>
    <w:p w14:paraId="2EC4C72A" w14:textId="77777777" w:rsidR="006F1DEB" w:rsidRDefault="00B52EE4" w:rsidP="006F1DEB">
      <w:pPr>
        <w:jc w:val="center"/>
      </w:pPr>
      <w:r>
        <w:rPr>
          <w:b/>
          <w:sz w:val="32"/>
        </w:rPr>
        <w:lastRenderedPageBreak/>
        <w:t>2. Pulsar N125</w:t>
      </w:r>
    </w:p>
    <w:p w14:paraId="74D0AFDB" w14:textId="77777777" w:rsidR="006F1DEB" w:rsidRDefault="006F1DEB" w:rsidP="006F1DEB">
      <w:pPr>
        <w:jc w:val="center"/>
      </w:pPr>
      <w:r w:rsidRPr="00F26735">
        <w:drawing>
          <wp:inline distT="0" distB="0" distL="0" distR="0" wp14:anchorId="3FE8AC86" wp14:editId="5C2F6173">
            <wp:extent cx="4138612" cy="2745279"/>
            <wp:effectExtent l="0" t="0" r="0" b="0"/>
            <wp:docPr id="6904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007" cy="27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1D50" w14:textId="77777777" w:rsidR="006F1DEB" w:rsidRDefault="006F1DEB" w:rsidP="006F1DEB">
      <w:pPr>
        <w:jc w:val="center"/>
      </w:pPr>
    </w:p>
    <w:p w14:paraId="2A832F72" w14:textId="77777777" w:rsidR="006F1DEB" w:rsidRDefault="006F1DEB" w:rsidP="006F1DEB">
      <w:pPr>
        <w:jc w:val="center"/>
      </w:pPr>
    </w:p>
    <w:p w14:paraId="355A1F23" w14:textId="77777777" w:rsidR="006F1DEB" w:rsidRDefault="006F1DEB" w:rsidP="006F1DEB">
      <w:pPr>
        <w:jc w:val="center"/>
      </w:pPr>
    </w:p>
    <w:p w14:paraId="09FD143C" w14:textId="46C958A2" w:rsidR="00B71B9D" w:rsidRDefault="00B52EE4" w:rsidP="006F1DEB">
      <w:pPr>
        <w:jc w:val="center"/>
      </w:pPr>
      <w:r>
        <w:rPr>
          <w:b/>
          <w:sz w:val="32"/>
        </w:rPr>
        <w:t>3. Pulsar N160</w:t>
      </w:r>
    </w:p>
    <w:p w14:paraId="4BAAA613" w14:textId="6FD18993" w:rsidR="00B71B9D" w:rsidRDefault="006F1DEB" w:rsidP="006F1DEB">
      <w:pPr>
        <w:jc w:val="center"/>
      </w:pPr>
      <w:r w:rsidRPr="006F1DEB">
        <w:drawing>
          <wp:inline distT="0" distB="0" distL="0" distR="0" wp14:anchorId="5497CEC7" wp14:editId="0EB3506C">
            <wp:extent cx="4635818" cy="2718535"/>
            <wp:effectExtent l="0" t="0" r="0" b="5715"/>
            <wp:docPr id="13357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011" cy="272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EE4">
        <w:br w:type="page"/>
      </w:r>
    </w:p>
    <w:p w14:paraId="6CB20157" w14:textId="77777777" w:rsidR="00B71B9D" w:rsidRDefault="00B52EE4">
      <w:pPr>
        <w:jc w:val="center"/>
      </w:pPr>
      <w:r>
        <w:rPr>
          <w:b/>
          <w:sz w:val="32"/>
        </w:rPr>
        <w:lastRenderedPageBreak/>
        <w:t>4. Pulsar N250</w:t>
      </w:r>
    </w:p>
    <w:p w14:paraId="537B2FFC" w14:textId="77777777" w:rsidR="006F1DEB" w:rsidRDefault="006F1DEB">
      <w:pPr>
        <w:jc w:val="center"/>
        <w:rPr>
          <w:b/>
          <w:sz w:val="32"/>
        </w:rPr>
      </w:pPr>
      <w:r w:rsidRPr="006F1DEB">
        <w:drawing>
          <wp:inline distT="0" distB="0" distL="0" distR="0" wp14:anchorId="16AED515" wp14:editId="4C314472">
            <wp:extent cx="5276889" cy="3533801"/>
            <wp:effectExtent l="0" t="0" r="0" b="9525"/>
            <wp:docPr id="98340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3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B4AA" w14:textId="77777777" w:rsidR="006F1DEB" w:rsidRDefault="006F1DEB">
      <w:pPr>
        <w:jc w:val="center"/>
        <w:rPr>
          <w:b/>
          <w:sz w:val="32"/>
        </w:rPr>
      </w:pPr>
    </w:p>
    <w:p w14:paraId="0CEB22F3" w14:textId="77777777" w:rsidR="006F1DEB" w:rsidRDefault="006F1DEB">
      <w:pPr>
        <w:jc w:val="center"/>
        <w:rPr>
          <w:b/>
          <w:sz w:val="32"/>
        </w:rPr>
      </w:pPr>
    </w:p>
    <w:p w14:paraId="3FA0E48F" w14:textId="37ECB21C" w:rsidR="00B71B9D" w:rsidRDefault="00B52EE4">
      <w:pPr>
        <w:jc w:val="center"/>
      </w:pPr>
      <w:r>
        <w:rPr>
          <w:b/>
          <w:sz w:val="32"/>
        </w:rPr>
        <w:t>5. Pulsar NS125</w:t>
      </w:r>
    </w:p>
    <w:p w14:paraId="2419F326" w14:textId="77777777" w:rsidR="006F1DEB" w:rsidRDefault="006F1DEB">
      <w:pPr>
        <w:jc w:val="center"/>
        <w:rPr>
          <w:b/>
          <w:sz w:val="32"/>
        </w:rPr>
      </w:pPr>
      <w:r w:rsidRPr="006F1DEB">
        <w:drawing>
          <wp:inline distT="0" distB="0" distL="0" distR="0" wp14:anchorId="5E5B289E" wp14:editId="6A3215D4">
            <wp:extent cx="5334039" cy="2933721"/>
            <wp:effectExtent l="0" t="0" r="0" b="0"/>
            <wp:docPr id="3234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3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52F8" w14:textId="77777777" w:rsidR="006F1DEB" w:rsidRDefault="006F1DEB">
      <w:pPr>
        <w:jc w:val="center"/>
        <w:rPr>
          <w:b/>
          <w:sz w:val="32"/>
        </w:rPr>
      </w:pPr>
    </w:p>
    <w:p w14:paraId="6012A3C7" w14:textId="77777777" w:rsidR="006F1DEB" w:rsidRDefault="006F1DEB">
      <w:pPr>
        <w:jc w:val="center"/>
        <w:rPr>
          <w:b/>
          <w:sz w:val="32"/>
        </w:rPr>
      </w:pPr>
    </w:p>
    <w:p w14:paraId="31F74C4D" w14:textId="7A3BFB12" w:rsidR="00B71B9D" w:rsidRDefault="00B52EE4" w:rsidP="006F1DEB">
      <w:pPr>
        <w:jc w:val="center"/>
      </w:pPr>
      <w:r>
        <w:rPr>
          <w:b/>
          <w:sz w:val="32"/>
        </w:rPr>
        <w:lastRenderedPageBreak/>
        <w:t>6. Pulsar NS160</w:t>
      </w:r>
    </w:p>
    <w:p w14:paraId="4DBA9EF0" w14:textId="77777777" w:rsidR="00085119" w:rsidRDefault="006F1DEB" w:rsidP="00085119">
      <w:pPr>
        <w:jc w:val="center"/>
      </w:pPr>
      <w:r w:rsidRPr="006F1DEB">
        <w:drawing>
          <wp:inline distT="0" distB="0" distL="0" distR="0" wp14:anchorId="22B164E9" wp14:editId="22B44EB3">
            <wp:extent cx="4057650" cy="2597413"/>
            <wp:effectExtent l="0" t="0" r="0" b="0"/>
            <wp:docPr id="16397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4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0654" cy="25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03BF" w14:textId="77777777" w:rsidR="00085119" w:rsidRDefault="00085119" w:rsidP="00085119">
      <w:pPr>
        <w:jc w:val="center"/>
      </w:pPr>
    </w:p>
    <w:p w14:paraId="0C9CC879" w14:textId="77777777" w:rsidR="00085119" w:rsidRDefault="00085119" w:rsidP="00085119">
      <w:pPr>
        <w:jc w:val="center"/>
      </w:pPr>
    </w:p>
    <w:p w14:paraId="64CA9564" w14:textId="5C719638" w:rsidR="00B71B9D" w:rsidRDefault="00B52EE4" w:rsidP="00085119">
      <w:pPr>
        <w:jc w:val="center"/>
      </w:pPr>
      <w:r>
        <w:rPr>
          <w:b/>
          <w:sz w:val="32"/>
        </w:rPr>
        <w:t>7. Pulsar NS200</w:t>
      </w:r>
    </w:p>
    <w:p w14:paraId="4AD1F7EB" w14:textId="77777777" w:rsidR="00B71B9D" w:rsidRDefault="00B71B9D">
      <w:pPr>
        <w:jc w:val="center"/>
      </w:pPr>
    </w:p>
    <w:p w14:paraId="32CCC98B" w14:textId="2692674F" w:rsidR="00B71B9D" w:rsidRDefault="00085119">
      <w:r w:rsidRPr="00085119">
        <w:drawing>
          <wp:inline distT="0" distB="0" distL="0" distR="0" wp14:anchorId="5991F82C" wp14:editId="4FEA8BD9">
            <wp:extent cx="6429422" cy="3971954"/>
            <wp:effectExtent l="0" t="0" r="9525" b="9525"/>
            <wp:docPr id="85218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9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9422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EE4">
        <w:br w:type="page"/>
      </w:r>
    </w:p>
    <w:p w14:paraId="7FC062C4" w14:textId="78A83106" w:rsidR="00B71B9D" w:rsidRDefault="00B52EE4" w:rsidP="00085119">
      <w:pPr>
        <w:jc w:val="center"/>
      </w:pPr>
      <w:r>
        <w:rPr>
          <w:b/>
          <w:sz w:val="32"/>
        </w:rPr>
        <w:lastRenderedPageBreak/>
        <w:t>8. Pulsar NS400Z</w:t>
      </w:r>
    </w:p>
    <w:p w14:paraId="6CFD6C33" w14:textId="77777777" w:rsidR="00085119" w:rsidRDefault="00085119" w:rsidP="00085119">
      <w:pPr>
        <w:jc w:val="center"/>
      </w:pPr>
      <w:r w:rsidRPr="00085119">
        <w:drawing>
          <wp:inline distT="0" distB="0" distL="0" distR="0" wp14:anchorId="249B16D0" wp14:editId="05D28796">
            <wp:extent cx="4062412" cy="2594702"/>
            <wp:effectExtent l="0" t="0" r="0" b="0"/>
            <wp:docPr id="12459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4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234" cy="259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5C06" w14:textId="77777777" w:rsidR="00085119" w:rsidRDefault="00085119" w:rsidP="00085119">
      <w:pPr>
        <w:jc w:val="center"/>
      </w:pPr>
    </w:p>
    <w:p w14:paraId="69773457" w14:textId="77777777" w:rsidR="00085119" w:rsidRDefault="00085119" w:rsidP="00085119">
      <w:pPr>
        <w:jc w:val="center"/>
      </w:pPr>
    </w:p>
    <w:p w14:paraId="46BC03AC" w14:textId="512CDE42" w:rsidR="00B71B9D" w:rsidRDefault="00B52EE4" w:rsidP="00085119">
      <w:pPr>
        <w:jc w:val="center"/>
      </w:pPr>
      <w:r>
        <w:rPr>
          <w:b/>
          <w:sz w:val="32"/>
        </w:rPr>
        <w:t>9. Pulsar RS200</w:t>
      </w:r>
    </w:p>
    <w:p w14:paraId="35E5CB1B" w14:textId="734265EF" w:rsidR="00B71B9D" w:rsidRDefault="00085119">
      <w:pPr>
        <w:jc w:val="center"/>
      </w:pPr>
      <w:r w:rsidRPr="00085119">
        <w:drawing>
          <wp:inline distT="0" distB="0" distL="0" distR="0" wp14:anchorId="554D7A15" wp14:editId="298DF9EA">
            <wp:extent cx="4319587" cy="2566005"/>
            <wp:effectExtent l="0" t="0" r="5080" b="6350"/>
            <wp:docPr id="20044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974" cy="257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5DC1" w14:textId="77777777" w:rsidR="00B71B9D" w:rsidRDefault="00B52EE4">
      <w:r>
        <w:br w:type="page"/>
      </w:r>
    </w:p>
    <w:p w14:paraId="3F5F77E0" w14:textId="77777777" w:rsidR="00B71B9D" w:rsidRDefault="00B52EE4">
      <w:pPr>
        <w:jc w:val="center"/>
      </w:pPr>
      <w:r>
        <w:rPr>
          <w:b/>
          <w:sz w:val="32"/>
        </w:rPr>
        <w:lastRenderedPageBreak/>
        <w:t>10. Pulsar 125</w:t>
      </w:r>
    </w:p>
    <w:p w14:paraId="4C86A025" w14:textId="142D9857" w:rsidR="00B71B9D" w:rsidRDefault="00085119">
      <w:pPr>
        <w:jc w:val="center"/>
      </w:pPr>
      <w:r w:rsidRPr="00085119">
        <w:drawing>
          <wp:inline distT="0" distB="0" distL="0" distR="0" wp14:anchorId="343A0E2F" wp14:editId="323EECFA">
            <wp:extent cx="4838735" cy="3514751"/>
            <wp:effectExtent l="0" t="0" r="0" b="9525"/>
            <wp:docPr id="15778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5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351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D340" w14:textId="77777777" w:rsidR="00085119" w:rsidRDefault="00085119" w:rsidP="00085119"/>
    <w:p w14:paraId="02E2E04E" w14:textId="77777777" w:rsidR="00085119" w:rsidRDefault="00085119" w:rsidP="00085119"/>
    <w:p w14:paraId="389DFDB6" w14:textId="66DAAC74" w:rsidR="00B71B9D" w:rsidRDefault="00B52EE4" w:rsidP="00085119">
      <w:pPr>
        <w:jc w:val="center"/>
      </w:pPr>
      <w:r>
        <w:rPr>
          <w:b/>
          <w:sz w:val="32"/>
        </w:rPr>
        <w:t>11. Pulsar 150</w:t>
      </w:r>
    </w:p>
    <w:p w14:paraId="201B0E81" w14:textId="4A0E44D1" w:rsidR="00B71B9D" w:rsidRDefault="00085119">
      <w:pPr>
        <w:jc w:val="center"/>
      </w:pPr>
      <w:r w:rsidRPr="00085119">
        <w:drawing>
          <wp:inline distT="0" distB="0" distL="0" distR="0" wp14:anchorId="2072E948" wp14:editId="736C4373">
            <wp:extent cx="5343564" cy="3324249"/>
            <wp:effectExtent l="0" t="0" r="9525" b="9525"/>
            <wp:docPr id="15485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FF63" w14:textId="77777777" w:rsidR="00B71B9D" w:rsidRDefault="00B52EE4">
      <w:r>
        <w:br w:type="page"/>
      </w:r>
    </w:p>
    <w:p w14:paraId="329F7306" w14:textId="77777777" w:rsidR="00B71B9D" w:rsidRDefault="00B52EE4">
      <w:pPr>
        <w:jc w:val="center"/>
      </w:pPr>
      <w:r>
        <w:rPr>
          <w:b/>
          <w:sz w:val="32"/>
        </w:rPr>
        <w:lastRenderedPageBreak/>
        <w:t>12. Pulsar 180</w:t>
      </w:r>
    </w:p>
    <w:p w14:paraId="2A0C82E6" w14:textId="66E97F6B" w:rsidR="00B71B9D" w:rsidRDefault="00085119">
      <w:pPr>
        <w:jc w:val="center"/>
      </w:pPr>
      <w:r w:rsidRPr="00085119">
        <w:drawing>
          <wp:inline distT="0" distB="0" distL="0" distR="0" wp14:anchorId="26CA167F" wp14:editId="31CDCBD2">
            <wp:extent cx="5676942" cy="3943379"/>
            <wp:effectExtent l="0" t="0" r="0" b="0"/>
            <wp:docPr id="12169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39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18B" w14:textId="77777777" w:rsidR="00085119" w:rsidRDefault="00085119" w:rsidP="00085119"/>
    <w:p w14:paraId="0EFD351E" w14:textId="77777777" w:rsidR="00085119" w:rsidRDefault="00085119" w:rsidP="00085119"/>
    <w:p w14:paraId="6D73477C" w14:textId="020BA4F1" w:rsidR="00B71B9D" w:rsidRDefault="00B52EE4" w:rsidP="00085119">
      <w:pPr>
        <w:jc w:val="center"/>
      </w:pPr>
      <w:r>
        <w:rPr>
          <w:b/>
          <w:sz w:val="32"/>
        </w:rPr>
        <w:t>13. Pulsar 220F</w:t>
      </w:r>
    </w:p>
    <w:p w14:paraId="2FE8D173" w14:textId="52A87F16" w:rsidR="00B71B9D" w:rsidRDefault="00085119" w:rsidP="00085119">
      <w:pPr>
        <w:jc w:val="center"/>
      </w:pPr>
      <w:r w:rsidRPr="00085119">
        <w:drawing>
          <wp:inline distT="0" distB="0" distL="0" distR="0" wp14:anchorId="03DC84A4" wp14:editId="3DD9413C">
            <wp:extent cx="5010187" cy="3324249"/>
            <wp:effectExtent l="0" t="0" r="0" b="0"/>
            <wp:docPr id="5203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95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EE4">
        <w:br w:type="page"/>
      </w:r>
    </w:p>
    <w:p w14:paraId="11B80611" w14:textId="77777777" w:rsidR="00B71B9D" w:rsidRDefault="00B52EE4">
      <w:pPr>
        <w:jc w:val="center"/>
      </w:pPr>
      <w:r>
        <w:rPr>
          <w:b/>
          <w:sz w:val="32"/>
        </w:rPr>
        <w:lastRenderedPageBreak/>
        <w:t>14. Dominar 250</w:t>
      </w:r>
    </w:p>
    <w:p w14:paraId="567B1757" w14:textId="77777777" w:rsidR="00085119" w:rsidRDefault="00085119" w:rsidP="00085119">
      <w:pPr>
        <w:jc w:val="center"/>
      </w:pPr>
      <w:r w:rsidRPr="00085119">
        <w:drawing>
          <wp:inline distT="0" distB="0" distL="0" distR="0" wp14:anchorId="2E556F90" wp14:editId="1EA5A129">
            <wp:extent cx="5010187" cy="3133748"/>
            <wp:effectExtent l="0" t="0" r="0" b="9525"/>
            <wp:docPr id="20962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8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31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0FDC" w14:textId="77777777" w:rsidR="00085119" w:rsidRDefault="00085119" w:rsidP="00085119">
      <w:pPr>
        <w:jc w:val="center"/>
      </w:pPr>
    </w:p>
    <w:p w14:paraId="71F94444" w14:textId="77777777" w:rsidR="005212C7" w:rsidRDefault="005212C7" w:rsidP="00085119">
      <w:pPr>
        <w:jc w:val="center"/>
      </w:pPr>
    </w:p>
    <w:p w14:paraId="4E6C2EB7" w14:textId="4B3B4F61" w:rsidR="00B71B9D" w:rsidRDefault="00B52EE4" w:rsidP="00085119">
      <w:pPr>
        <w:jc w:val="center"/>
      </w:pPr>
      <w:r>
        <w:rPr>
          <w:b/>
          <w:sz w:val="32"/>
        </w:rPr>
        <w:t>15. Dominar 400</w:t>
      </w:r>
    </w:p>
    <w:p w14:paraId="27490490" w14:textId="259005C9" w:rsidR="00B71B9D" w:rsidRDefault="00085119">
      <w:pPr>
        <w:jc w:val="center"/>
      </w:pPr>
      <w:r w:rsidRPr="00085119">
        <w:drawing>
          <wp:inline distT="0" distB="0" distL="0" distR="0" wp14:anchorId="213AB0FC" wp14:editId="272E0B10">
            <wp:extent cx="4895849" cy="2773832"/>
            <wp:effectExtent l="0" t="0" r="635" b="7620"/>
            <wp:docPr id="2996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7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9206" cy="277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AF81" w14:textId="77777777" w:rsidR="00B71B9D" w:rsidRDefault="00B52EE4">
      <w:r>
        <w:br w:type="page"/>
      </w:r>
    </w:p>
    <w:p w14:paraId="4CCBD63B" w14:textId="77777777" w:rsidR="00B71B9D" w:rsidRDefault="00B52EE4">
      <w:pPr>
        <w:jc w:val="center"/>
      </w:pPr>
      <w:r>
        <w:rPr>
          <w:b/>
          <w:sz w:val="32"/>
        </w:rPr>
        <w:lastRenderedPageBreak/>
        <w:t>16. Avenger 220 Cruise</w:t>
      </w:r>
    </w:p>
    <w:p w14:paraId="42E684A1" w14:textId="0DEFCE6A" w:rsidR="00B71B9D" w:rsidRDefault="00085119">
      <w:pPr>
        <w:jc w:val="center"/>
      </w:pPr>
      <w:r w:rsidRPr="00085119">
        <w:drawing>
          <wp:inline distT="0" distB="0" distL="0" distR="0" wp14:anchorId="43CE7A25" wp14:editId="0BFDC7D0">
            <wp:extent cx="4614863" cy="3025383"/>
            <wp:effectExtent l="0" t="0" r="0" b="3810"/>
            <wp:docPr id="10063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9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8197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4320" w14:textId="77777777" w:rsidR="00085119" w:rsidRDefault="00085119" w:rsidP="00085119"/>
    <w:p w14:paraId="50BBA79F" w14:textId="77777777" w:rsidR="005212C7" w:rsidRDefault="005212C7" w:rsidP="00085119"/>
    <w:p w14:paraId="720A1502" w14:textId="782AB9F7" w:rsidR="00B71B9D" w:rsidRDefault="00B52EE4" w:rsidP="00085119">
      <w:pPr>
        <w:jc w:val="center"/>
      </w:pPr>
      <w:r>
        <w:rPr>
          <w:b/>
          <w:sz w:val="32"/>
        </w:rPr>
        <w:t>17. Avenger 220 Street</w:t>
      </w:r>
    </w:p>
    <w:p w14:paraId="07D4DD26" w14:textId="00EE3B64" w:rsidR="00B71B9D" w:rsidRDefault="00085119">
      <w:pPr>
        <w:jc w:val="center"/>
      </w:pPr>
      <w:r w:rsidRPr="00085119">
        <w:drawing>
          <wp:inline distT="0" distB="0" distL="0" distR="0" wp14:anchorId="4E691EA7" wp14:editId="3E2A665D">
            <wp:extent cx="4733925" cy="2773041"/>
            <wp:effectExtent l="0" t="0" r="0" b="8890"/>
            <wp:docPr id="1470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983" cy="27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0DB9" w14:textId="77777777" w:rsidR="00B71B9D" w:rsidRDefault="00B52EE4">
      <w:r>
        <w:br w:type="page"/>
      </w:r>
    </w:p>
    <w:p w14:paraId="6C352D8C" w14:textId="77777777" w:rsidR="00B71B9D" w:rsidRDefault="00B52EE4">
      <w:pPr>
        <w:jc w:val="center"/>
      </w:pPr>
      <w:r>
        <w:rPr>
          <w:b/>
          <w:sz w:val="32"/>
        </w:rPr>
        <w:lastRenderedPageBreak/>
        <w:t>18. Platina 100</w:t>
      </w:r>
    </w:p>
    <w:p w14:paraId="4F214EAB" w14:textId="6BFE5D22" w:rsidR="00B71B9D" w:rsidRDefault="00085119">
      <w:pPr>
        <w:jc w:val="center"/>
      </w:pPr>
      <w:r w:rsidRPr="00085119">
        <w:drawing>
          <wp:inline distT="0" distB="0" distL="0" distR="0" wp14:anchorId="1847D5A5" wp14:editId="0D9F72AE">
            <wp:extent cx="4014605" cy="2609850"/>
            <wp:effectExtent l="0" t="0" r="5080" b="0"/>
            <wp:docPr id="20947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7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8657" cy="26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A4C5" w14:textId="77777777" w:rsidR="00085119" w:rsidRDefault="00085119">
      <w:pPr>
        <w:jc w:val="center"/>
      </w:pPr>
    </w:p>
    <w:p w14:paraId="4F625D00" w14:textId="77777777" w:rsidR="005212C7" w:rsidRDefault="005212C7">
      <w:pPr>
        <w:jc w:val="center"/>
      </w:pPr>
    </w:p>
    <w:p w14:paraId="536C1D65" w14:textId="38FF4165" w:rsidR="00B71B9D" w:rsidRDefault="00B52EE4">
      <w:pPr>
        <w:jc w:val="center"/>
      </w:pPr>
      <w:r>
        <w:rPr>
          <w:b/>
          <w:sz w:val="32"/>
        </w:rPr>
        <w:t>19. Platina 110 Drum</w:t>
      </w:r>
    </w:p>
    <w:p w14:paraId="75B08DEB" w14:textId="0FA8B8A2" w:rsidR="00B71B9D" w:rsidRDefault="00085119">
      <w:pPr>
        <w:jc w:val="center"/>
      </w:pPr>
      <w:r w:rsidRPr="00085119">
        <w:drawing>
          <wp:inline distT="0" distB="0" distL="0" distR="0" wp14:anchorId="56BFDB64" wp14:editId="24F8E817">
            <wp:extent cx="4130493" cy="2633663"/>
            <wp:effectExtent l="0" t="0" r="3810" b="0"/>
            <wp:docPr id="20447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3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866" cy="264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255E" w14:textId="77777777" w:rsidR="00085119" w:rsidRDefault="00085119">
      <w:pPr>
        <w:jc w:val="center"/>
      </w:pPr>
    </w:p>
    <w:p w14:paraId="2CAFC6C1" w14:textId="77777777" w:rsidR="005212C7" w:rsidRDefault="005212C7">
      <w:pPr>
        <w:jc w:val="center"/>
      </w:pPr>
    </w:p>
    <w:p w14:paraId="3EB02D23" w14:textId="77777777" w:rsidR="005212C7" w:rsidRDefault="005212C7">
      <w:pPr>
        <w:jc w:val="center"/>
      </w:pPr>
    </w:p>
    <w:p w14:paraId="7B5B7711" w14:textId="77777777" w:rsidR="005212C7" w:rsidRDefault="005212C7">
      <w:pPr>
        <w:jc w:val="center"/>
      </w:pPr>
    </w:p>
    <w:p w14:paraId="68EFA916" w14:textId="77777777" w:rsidR="005212C7" w:rsidRDefault="005212C7">
      <w:pPr>
        <w:jc w:val="center"/>
      </w:pPr>
    </w:p>
    <w:p w14:paraId="44C8AD64" w14:textId="77777777" w:rsidR="005212C7" w:rsidRDefault="005212C7">
      <w:pPr>
        <w:jc w:val="center"/>
      </w:pPr>
    </w:p>
    <w:p w14:paraId="331617D7" w14:textId="7BEC777E" w:rsidR="00B71B9D" w:rsidRDefault="00B52EE4">
      <w:pPr>
        <w:jc w:val="center"/>
      </w:pPr>
      <w:r>
        <w:rPr>
          <w:b/>
          <w:sz w:val="32"/>
        </w:rPr>
        <w:lastRenderedPageBreak/>
        <w:t>20. CT 110X</w:t>
      </w:r>
    </w:p>
    <w:p w14:paraId="719D59E9" w14:textId="475824F4" w:rsidR="00B71B9D" w:rsidRDefault="005212C7">
      <w:pPr>
        <w:jc w:val="center"/>
      </w:pPr>
      <w:r w:rsidRPr="005212C7">
        <w:drawing>
          <wp:inline distT="0" distB="0" distL="0" distR="0" wp14:anchorId="1B8E78F0" wp14:editId="4679D017">
            <wp:extent cx="4667250" cy="3076142"/>
            <wp:effectExtent l="0" t="0" r="0" b="0"/>
            <wp:docPr id="10321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6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4564" cy="30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B0A7" w14:textId="10810E8B" w:rsidR="00B71B9D" w:rsidRDefault="00B71B9D" w:rsidP="005212C7"/>
    <w:sectPr w:rsidR="00B71B9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318961">
    <w:abstractNumId w:val="8"/>
  </w:num>
  <w:num w:numId="2" w16cid:durableId="785732664">
    <w:abstractNumId w:val="6"/>
  </w:num>
  <w:num w:numId="3" w16cid:durableId="715855015">
    <w:abstractNumId w:val="5"/>
  </w:num>
  <w:num w:numId="4" w16cid:durableId="1906644559">
    <w:abstractNumId w:val="4"/>
  </w:num>
  <w:num w:numId="5" w16cid:durableId="386801780">
    <w:abstractNumId w:val="7"/>
  </w:num>
  <w:num w:numId="6" w16cid:durableId="367606767">
    <w:abstractNumId w:val="3"/>
  </w:num>
  <w:num w:numId="7" w16cid:durableId="533618321">
    <w:abstractNumId w:val="2"/>
  </w:num>
  <w:num w:numId="8" w16cid:durableId="2090737694">
    <w:abstractNumId w:val="1"/>
  </w:num>
  <w:num w:numId="9" w16cid:durableId="36479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119"/>
    <w:rsid w:val="0015074B"/>
    <w:rsid w:val="0029639D"/>
    <w:rsid w:val="00326F90"/>
    <w:rsid w:val="005212C7"/>
    <w:rsid w:val="006F1DEB"/>
    <w:rsid w:val="00AA1D8D"/>
    <w:rsid w:val="00B21956"/>
    <w:rsid w:val="00B47730"/>
    <w:rsid w:val="00B52EE4"/>
    <w:rsid w:val="00B71B9D"/>
    <w:rsid w:val="00CB0664"/>
    <w:rsid w:val="00F26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E781F"/>
  <w14:defaultImageDpi w14:val="300"/>
  <w15:docId w15:val="{0AA2C66A-1AC8-4AC4-B83B-137B4230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Mahati Rajeshwar</cp:lastModifiedBy>
  <cp:revision>2</cp:revision>
  <dcterms:created xsi:type="dcterms:W3CDTF">2026-09-05T13:28:00Z</dcterms:created>
  <dcterms:modified xsi:type="dcterms:W3CDTF">2026-09-05T13:28:00Z</dcterms:modified>
  <cp:category/>
</cp:coreProperties>
</file>